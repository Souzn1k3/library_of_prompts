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Arial"/>
          <w:b/>
          <w:color w:val="102A43"/>
          <w:sz w:val="36"/>
        </w:rPr>
        <w:t>Пошаговый roadmap вывода на рынок: Копилка Промптов / Prompts Vault</w:t>
      </w:r>
    </w:p>
    <w:p>
      <w:pPr>
        <w:jc w:val="center"/>
      </w:pPr>
      <w:r>
        <w:rPr>
          <w:rFonts w:ascii="Arial" w:hAnsi="Arial" w:eastAsia="Arial"/>
          <w:i/>
          <w:color w:val="486581"/>
          <w:sz w:val="20"/>
        </w:rPr>
        <w:t>Единый подробный список задач для сайта, Telegram-бота, маркетинга, аналитики, монетизации и первых продаж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cBorders>
              <w:top w:val="single" w:sz="6" w:space="0" w:color="B8D7FF"/>
              <w:left w:val="single" w:sz="6" w:space="0" w:color="B8D7FF"/>
              <w:bottom w:val="single" w:sz="6" w:space="0" w:color="B8D7FF"/>
              <w:right w:val="single" w:sz="6" w:space="0" w:color="B8D7FF"/>
            </w:tcBorders>
            <w:shd w:fill="EAF6FF"/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102A43"/>
                <w:sz w:val="20"/>
              </w:rPr>
              <w:t>Главная стратегия запуска</w:t>
            </w:r>
          </w:p>
          <w:p>
            <w:pPr>
              <w:spacing w:after="0"/>
            </w:pPr>
            <w:r>
              <w:rPr>
                <w:rFonts w:ascii="Arial" w:hAnsi="Arial" w:eastAsia="Arial"/>
                <w:color w:val="243B53"/>
                <w:sz w:val="18"/>
              </w:rPr>
              <w:t>Не продавать проект как «каталог промптов». Продавать быстрый результат: пользователь отправляет свой промпт, получает AI-анализ, оценку, ошибки и улучшенную версию. Каталог, обучение, миссии, токены и подписка должны усиливать этот путь, а не заменять его.</w:t>
            </w:r>
          </w:p>
        </w:tc>
      </w:tr>
    </w:tbl>
    <w:p/>
    <w:p>
      <w:pPr>
        <w:pStyle w:val="Heading1"/>
      </w:pPr>
      <w:r>
        <w:t>1. Короткое описание продукта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5328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Решение</w:t>
            </w:r>
          </w:p>
        </w:tc>
      </w:tr>
      <w:tr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7"/>
              </w:rPr>
              <w:t>Продукт</w:t>
            </w:r>
          </w:p>
        </w:tc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7"/>
              </w:rPr>
              <w:t>Prompts Vault / «Копилка Промптов»: сайт с каталогом промптов и Telegram-бот @prompts_souz_bot для анализа, улучшения, обучения и монетизации через подписки/токены.</w:t>
            </w:r>
          </w:p>
        </w:tc>
      </w:tr>
      <w:tr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7"/>
              </w:rPr>
              <w:t>Главная проблема</w:t>
            </w:r>
          </w:p>
        </w:tc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7"/>
              </w:rPr>
              <w:t>Пользователи пробуют нейросети, но получают слабые, общие или бесполезные ответы, потому что не умеют формулировать промпты.</w:t>
            </w:r>
          </w:p>
        </w:tc>
      </w:tr>
      <w:tr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7"/>
              </w:rPr>
              <w:t>Главный сценарий</w:t>
            </w:r>
          </w:p>
        </w:tc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7"/>
              </w:rPr>
              <w:t>Пользователь приходит с конкретным запросом, отправляет промпт в бот, получает улучшение, сохраняет результат и видит ценность платного тарифа.</w:t>
            </w:r>
          </w:p>
        </w:tc>
      </w:tr>
      <w:tr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7"/>
              </w:rPr>
              <w:t>Главный платный тариф</w:t>
            </w:r>
          </w:p>
        </w:tc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7"/>
              </w:rPr>
              <w:t>Pro как основной тариф для регулярной работы; Starter как легкий первый платеж; MAX как upsell для активных пользователей.</w:t>
            </w:r>
          </w:p>
        </w:tc>
      </w:tr>
      <w:tr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7"/>
              </w:rPr>
              <w:t>Главный канал старта</w:t>
            </w:r>
          </w:p>
        </w:tc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7"/>
              </w:rPr>
              <w:t>Telegram: короткий путь от контента к боту, от бота к первому результату, от результата к оплате.</w:t>
            </w:r>
          </w:p>
        </w:tc>
      </w:tr>
      <w:tr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7"/>
              </w:rPr>
              <w:t>Критерий готовности к рынку</w:t>
            </w:r>
          </w:p>
        </w:tc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7"/>
              </w:rPr>
              <w:t>Новый пользователь без объяснений понимает продукт, проходит первый анализ промпта, видит тарифы, может оплатить и получает доступ автоматически.</w:t>
            </w:r>
          </w:p>
        </w:tc>
      </w:tr>
    </w:tbl>
    <w:p/>
    <w:p>
      <w:pPr>
        <w:pStyle w:val="Heading1"/>
      </w:pPr>
      <w:r>
        <w:t>2. Воронка, которую нужно построить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Контент или реклама цепляет боль: «ИИ отвечает плохо, потому что промпт слабый».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Пользователь переходит на сайт или сразу в Telegram-бота.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Сайт объясняет ценность через до/после и ведет в бот на проверку промпта.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Бот предлагает отправить промпт и быстро дает первый полезный результат.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После 1-3 полезных действий бот показывает ограничение Free и предлагает Pro.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После оплаты пользователь получает ясный следующий шаг, чтобы сразу использовать подписку.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Дальше удержание строится через сохраненные промпты, историю, миссии, подборки и комьюнити.</w:t>
      </w:r>
    </w:p>
    <w:p>
      <w:pPr>
        <w:pStyle w:val="Heading1"/>
      </w:pPr>
      <w:r>
        <w:t>3. Единый пошаговый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cBorders>
              <w:top w:val="single" w:sz="6" w:space="0" w:color="B8D7FF"/>
              <w:left w:val="single" w:sz="6" w:space="0" w:color="B8D7FF"/>
              <w:bottom w:val="single" w:sz="6" w:space="0" w:color="B8D7FF"/>
              <w:right w:val="single" w:sz="6" w:space="0" w:color="B8D7FF"/>
            </w:tcBorders>
            <w:shd w:fill="FFF7E6"/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102A43"/>
                <w:sz w:val="20"/>
              </w:rPr>
              <w:t>Как пользоваться таблицами</w:t>
            </w:r>
          </w:p>
          <w:p>
            <w:pPr>
              <w:spacing w:after="0"/>
            </w:pPr>
            <w:r>
              <w:rPr>
                <w:rFonts w:ascii="Arial" w:hAnsi="Arial" w:eastAsia="Arial"/>
                <w:color w:val="243B53"/>
                <w:sz w:val="18"/>
              </w:rPr>
              <w:t>P0 — сделать до активного продвижения. P1 — сделать в первые недели запуска. P2 — развивать после первых оплат и подтверждения спроса.</w:t>
            </w:r>
          </w:p>
        </w:tc>
      </w:tr>
    </w:tbl>
    <w:p/>
    <w:p>
      <w:pPr>
        <w:pStyle w:val="Heading2"/>
      </w:pPr>
      <w:r>
        <w:t>Этап 0. Зафиксировать стратегию перед выходом на рынок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Шаг</w:t>
            </w:r>
          </w:p>
        </w:tc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Зона</w:t>
            </w:r>
          </w:p>
        </w:tc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сделать</w:t>
            </w:r>
          </w:p>
        </w:tc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Зачем / критерий готовности</w:t>
            </w:r>
          </w:p>
        </w:tc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Приоритет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01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Стратегия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Сформулировать главный продающий смысл в одном предложении: «Копилка Промптов помогает новичку быстро превратить слабый запрос к ИИ в рабочий промпт и получить измеримый результат»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На сайте, в боте, в профиле Telegram и в рекламных креативах используется один и тот же смысл без разнобоя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02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Стратегия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Определить основной первый продуктовый сценарий: пользователь приходит не за каталогом, а за проверкой и улучшением своего промпта через ИИ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Первый экран сайта и первый экран бота ведут к действию «проверить промпт», а каталог становится дополнительной ценностью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03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Стратегия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Выбрать первый платящий сегмент для теста: маркетологи, SMM, авторы контента, фрилансеры и предприниматели, которые уже пользуются ChatGPT/нейросетями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Есть 3-5 конкретных аватаров клиента с болями, офферами и рекламными сообщениями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04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Стратегия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Отложить сложные вторичные идеи до первых оплат: реферальная система, большие курсы, сложная геймификация, широкая партнерская сеть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Команда не распыляется и фокусируется на оплатах, онбординге, понятном оффере и конверсии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05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Монетизация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Назначить Pro основным продаваемым тарифом, Free оставить входом, Starter использовать как легкий первый платеж, MAX продавать только пользователям с высокой активностью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На всех ключевых экранах есть понятная логика: попробовать бесплатно, получить ограничение, перейти в Pro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06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Позиционирование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Сформировать 5 рекламных углов: «ИИ не понимает меня», «готовый промпт за 1 минуту», «проверь свой промпт», «промпты для работы и учебы», «учись на практике, а не на теории»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Для каждого угла есть короткий текст, видео-сценарий и CTA в бот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4C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P1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07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Команда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Создать единый список метрик запуска: визиты сайта, старты бота, отправленные промпты на анализ, активация, попытки оплаты, оплаты, возвраты в бот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Каждая неделя заканчивается отчетом по числам, а не только субъективным «кажется работает»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08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Операции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Собрать доску задач в Notion/Trello/GitHub Projects с колонками: P0, P1, P2, в работе, готово, проверено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Все задачи из roadmap превращены в управляемый рабочий процесс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4C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P1</w:t>
            </w:r>
          </w:p>
        </w:tc>
      </w:tr>
    </w:tbl>
    <w:p/>
    <w:p>
      <w:pPr>
        <w:pStyle w:val="Heading2"/>
      </w:pPr>
      <w:r>
        <w:t>Этап 1. Привести сайт к состоянию продающей витрины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Шаг</w:t>
            </w:r>
          </w:p>
        </w:tc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Зона</w:t>
            </w:r>
          </w:p>
        </w:tc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сделать</w:t>
            </w:r>
          </w:p>
        </w:tc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Зачем / критерий готовности</w:t>
            </w:r>
          </w:p>
        </w:tc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Приоритет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09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Сайт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Переписать первый экран под результат, а не под описание проекта: «Проверьте и улучшите промпт через ИИ, чтобы получать от нейросетей точные ответы быстрее»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Человек за 5 секунд понимает: что это, зачем ему это и куда нажать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10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Сайт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Сделать основной CTA на первом экране: «Проверить промпт в боте» или «Попробовать анализ промпта»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Главная кнопка ведет в Telegram-бота, где пользователь получает первый результат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11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Сайт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Добавить вторичный CTA: «Открыть каталог промптов»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Пользователь, который хочет готовые шаблоны, не теряется, но фокус не уходит от анализа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4C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P1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12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Сайт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Добавить блок «Как это работает» из 3 шагов: вставьте промпт, получите оценку и рекомендации, заберите улучшенную версию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Снижается тревога новичков и повышается вероятность перехода в бот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13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Сайт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Показать до/после: слабый промпт, оценка, улучшенный промпт, пример результата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Пользователь видит ценность до регистрации и оплаты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14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Сайт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Сделать отдельный блок для тарифов Free / Starter / Pro / MAX с понятной логикой ограничений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Тарифы объясняют не «функции», а выгоду: сколько анализов, сколько сохранений, какие возможности открываются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15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Сайт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Убрать лишние абстрактные формулировки вроде «помощник в промптинге», если рядом нет конкретного результата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Тексты становятся более продающими: меньше общих слов, больше пользы и сценариев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4C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P1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16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Сайт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Добавить доверие: кто создал проект, для кого, какие сценарии уже поддерживаются, что пользователь получает без риска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Сайт перестает выглядеть как эксперимент без ответственности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4C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P1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17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Сайт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Добавить FAQ: что такое промпт, зачем проверять промпт, чем бот отличается от ChatGPT, как работают токены и подписка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Снижаются возражения новичков и вопросы перед оплатой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4C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P1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18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Сайт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Добавить SEO-страницы или разделы под запросы: «промпты для ChatGPT», «проверить промпт», «prompt engineering на русском», «готовые промпты для маркетолога»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Начинается накопление органического трафика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7F6ED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P2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19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Сайт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Добавить заметный путь «Сайт → Бот → Анализ → Оплата»: кнопки должны повторяться после ключевых блоков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Пользователь не должен искать следующий шаг после прочтения страницы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20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Сайт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Проверить мобильную версию: первый экран, тарифы, кнопки, читаемость таблиц, скорость загрузки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Основной Telegram-трафик часто приходит с телефона, поэтому мобильная конверсия критична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</w:tbl>
    <w:p/>
    <w:p>
      <w:pPr>
        <w:pStyle w:val="Heading2"/>
      </w:pPr>
      <w:r>
        <w:t>Этап 2. Сделать Telegram-бота главным местом первого результата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Шаг</w:t>
            </w:r>
          </w:p>
        </w:tc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Зона</w:t>
            </w:r>
          </w:p>
        </w:tc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сделать</w:t>
            </w:r>
          </w:p>
        </w:tc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Зачем / критерий готовности</w:t>
            </w:r>
          </w:p>
        </w:tc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Приоритет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21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Бот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Сделать стартовое сообщение короче и результатнее: «Я помогу проверить и улучшить ваш промпт. Отправьте текст промпта, и я дам оценку, ошибки и улучшенную версию»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Новый пользователь сразу понимает, какое первое действие нужно сделать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22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Бот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Оставить /help как консольную команду, не отдельную inline-кнопку, и описать в ней только практические действия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Помощь не перегружает меню, но доступна пользователю в любой момент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23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Бот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Собрать /help как мини-FAQ: как проверить промпт, как улучшить, где каталог, как работают токены, тарифы, поддержка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Пользователь получает ответы без обращения к владельцу проекта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24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Бот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Сделать первый сценарий максимально прямым: пользователь отправляет промпт обычным сообщением, бот отвечает анализом без длинной настройки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Снижается трение в первом запуске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25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Бот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Добавить «пример промпта» для тех, кто не знает, что отправить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Новички не зависают на пустом экране и быстрее доходят до aha-момента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4C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P1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26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Бот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После первого анализа показать понятный следующий шаг: «улучшить промпт», «сохранить», «открыть похожие промпты», «перейти в Pro»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Первый результат превращается в продолжение сессии, а не в конец использования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27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Бот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Разделить ценность токенов и подписки: токены как игровые/операционные единицы, подписка как доступ к регулярной пользе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Пользователь понимает, за что платит и зачем ему тариф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28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Бот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Проверить ограничения Free: бесплатный пользователь должен получить ценность, но быстро увидеть потолок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Free не должен быть ни бесполезным, ни слишком щедрым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29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Бот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Добавить мягкий paywall после 1-3 полезных действий: «Вы уже улучшили N промптов, Pro откроет больше анализов и сохранений»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Оплата возникает после доказанной ценности, а не до нее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30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Бот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Сделать раздел тарифов в боте простым: кому подходит Free, Starter, Pro, MAX и что пользователь получает сегодня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Пользователь покупает понятный результат, а не список внутренних функций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31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Бот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Добавить микрокопирайтинг после ошибок: если промпт пустой, слишком короткий, непонятный или пользователь нажал не туда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Бот ощущается дружелюбным и снижает потерю новичков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4C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P1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32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Бот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Использовать миссии и мини-игры как удержание после core-сценария, а не как главный вход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Геймификация усиливает продукт, но не заслоняет основную ценность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4C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P1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33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Бот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Сделать сохраненные промпты и историю анализов видимым активом платного пользователя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У пользователя появляется причина возвращаться и не отменять подписку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4C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P1</w:t>
            </w:r>
          </w:p>
        </w:tc>
      </w:tr>
    </w:tbl>
    <w:p/>
    <w:p>
      <w:pPr>
        <w:pStyle w:val="Heading2"/>
      </w:pPr>
      <w:r>
        <w:t>Этап 3. Настроить оплату, тарифы и продажу подписки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Шаг</w:t>
            </w:r>
          </w:p>
        </w:tc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Зона</w:t>
            </w:r>
          </w:p>
        </w:tc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сделать</w:t>
            </w:r>
          </w:p>
        </w:tc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Зачем / критерий готовности</w:t>
            </w:r>
          </w:p>
        </w:tc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Приоритет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34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Монетизация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Проверить весь путь оплаты Telegram Stars: выбор тарифа, инвойс, успешная оплата, начисление доступа, сообщение после оплаты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Оплату можно пройти без ручного вмешательства владельца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35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Монетизация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Сделать post-payment сообщение: что теперь доступно, как использовать Pro, какой первый шаг после покупки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Покупатель не остается с ощущением «я оплатил, а дальше что?»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36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Монетизация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Прописать тариф Free как lead-in: ограниченные проверки, ограниченные сохранения, доступ к части каталога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Free приводит к активации и демонстрирует ограничения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37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Монетизация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Прописать Starter как дешевый тест: для тех, кто хочет попробовать больше без полноценной подписки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Снижается барьер первой оплаты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4C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P1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38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Монетизация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Сделать Pro основным тарифом в интерфейсе и коммуникациях: «лучший выбор для регулярной работы с ИИ»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Большая часть платящих пользователей направляется в наиболее понятный тариф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39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Монетизация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MAX позиционировать как тариф для активных пользователей, командных сценариев, авторов контента и предпринимателей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MAX не конкурирует с Pro, а становится upsell для продвинутых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4C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P1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40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Монетизация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Добавить триггеры upsell: исчерпан лимит, пользователь часто сохраняет, делает много анализов, возвращается несколько дней подряд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Платное предложение появляется в момент высокой ценности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4C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P1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41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Монетизация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Собрать таблицу возражений перед оплатой: «зачем платить, если есть ChatGPT», «не понимаю тарифы», «дорого», «не знаю, поможет ли»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Для каждого возражения есть текст ответа в сайте, боте и контенте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4C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P1</w:t>
            </w:r>
          </w:p>
        </w:tc>
      </w:tr>
    </w:tbl>
    <w:p/>
    <w:p>
      <w:pPr>
        <w:pStyle w:val="Heading2"/>
      </w:pPr>
      <w:r>
        <w:t>Этап 4. Поставить аналитику до активного продвижения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Шаг</w:t>
            </w:r>
          </w:p>
        </w:tc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Зона</w:t>
            </w:r>
          </w:p>
        </w:tc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сделать</w:t>
            </w:r>
          </w:p>
        </w:tc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Зачем / критерий готовности</w:t>
            </w:r>
          </w:p>
        </w:tc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Приоритет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42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Аналитика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Настроить UTM-метки для всех каналов: Telegram, VK, Shorts, Reels, YouTube, партнеры, личные сообщения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Понятно, откуда приходят пользователи и какие каналы дают старты бота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43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Аналитика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Фиксировать события: старт бота, первый промпт, первый анализ, улучшение, сохранение, просмотр тарифов, попытка оплаты, успешная оплата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Воронка видна по шагам, а не только по итоговым оплатам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44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Аналитика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Сделать еженедельный отчет: трафик, активация, конверсия в оплату, выручка, удержание, лучшие креативы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Каждую неделю можно принимать решения на цифрах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45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Аналитика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Собрать первые качественные отзывы: минимум 20 интервью или переписок с пользователями после теста бота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Понимаем реальные боли, язык аудитории и причины отказа от оплаты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46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Аналитика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Отдельно считать активацию: пользователь отправил промпт и получил улучшенную версию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Активация становится главным показателем качества онбординга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47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Аналитика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Поставить простую таблицу ручного учета первых покупателей: источник, сегмент, оффер, тариф, причина покупки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Первые продажи превращаются в знания для масштабирования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4C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P1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48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Аналитика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Определить минимальные целевые ориентиры на 30 дней: 300-1000 стартов бота, 100+ анализов, 10-30 попыток оплаты, первые 5-20 оплат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Команда понимает, что считать успехом первого этапа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4C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P1</w:t>
            </w:r>
          </w:p>
        </w:tc>
      </w:tr>
    </w:tbl>
    <w:p/>
    <w:p>
      <w:pPr>
        <w:pStyle w:val="Heading2"/>
      </w:pPr>
      <w:r>
        <w:t>Этап 5. Запустить контент-машину вокруг боли «ИИ отвечает плохо»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Шаг</w:t>
            </w:r>
          </w:p>
        </w:tc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Зона</w:t>
            </w:r>
          </w:p>
        </w:tc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сделать</w:t>
            </w:r>
          </w:p>
        </w:tc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Зачем / критерий готовности</w:t>
            </w:r>
          </w:p>
        </w:tc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Приоритет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49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Контент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Сделать 5 базовых рубрик: разбор плохих промптов, промпт до/после, промпты для профессий, ошибки новичков, мини-уроки prompt engineering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Контент регулярно ведет в core-сценарий продукта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50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Контент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Подготовить 30 коротких видео на месяц: каждый ролик показывает одну ошибку в промпте и зовет проверить свой запрос в боте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Shorts/Reels/TikTok становятся стабильным источником верхней воронки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51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Контент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Собрать 20 Telegram-постов: кейсы, подборки промптов, практические задания, мини-чеклисты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Telegram-канал/сообщество получает регулярный контент без ежедневного хаоса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52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Контент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Создать лид-магнит: «50 промптов для работы, учебы и контента + чеклист проверки промпта»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Появляется бесплатная ценность для подписки и первого контакта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4C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P1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53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Контент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Сделать серию «7 дней лучше промптов»: каждый день пользователь получает задание и отправляет промпт в бот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Контент превращается в вовлечение и повторные сессии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4C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P1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54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Контент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Использовать заголовки с конкретной болью: «Почему ChatGPT отвечает водой», «1 строка, которая улучшит любой промпт», «Проверь свой промпт за минуту»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Креативы становятся цепляющими и понятными для новичков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55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Контент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Публиковать реальные обезличенные разборы пользовательских промптов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Растет доверие: аудитория видит работу продукта на живых примерах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4C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P1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56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Контент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Сделать отдельные подборки под сегменты: маркетолог, SMM, студент, предприниматель, фрилансер, разработчик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Пользователь узнает себя и быстрее понимает, зачем ему продукт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4C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P1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57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Контент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Добавить контент доверия: история проекта, что уже умеет бот, планы развития, честные ограничения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Проект выглядит живым и прозрачным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4C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P1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58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Контент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Раз в неделю делать пост «что улучшили в продукте»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Аудитория видит развитие и охотнее пробует снова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7F6ED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P2</w:t>
            </w:r>
          </w:p>
        </w:tc>
      </w:tr>
    </w:tbl>
    <w:p/>
    <w:p>
      <w:pPr>
        <w:pStyle w:val="Heading2"/>
      </w:pPr>
      <w:r>
        <w:t>Этап 6. Получить первых покупателей через ручные продажи и быстрые тесты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Шаг</w:t>
            </w:r>
          </w:p>
        </w:tc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Зона</w:t>
            </w:r>
          </w:p>
        </w:tc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сделать</w:t>
            </w:r>
          </w:p>
        </w:tc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Зачем / критерий готовности</w:t>
            </w:r>
          </w:p>
        </w:tc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Приоритет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59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Продажи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Собрать список первых 100 потенциальных пользователей: знакомые, чаты маркетологов, SMM, фрилансеры, студенты, предприниматели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Есть конкретная база для первых касаний без ожидания органики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60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Продажи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Написать короткий личный скрипт: «Тестирую бота, который проверяет промпты. Можешь отправить свой промпт, я покажу, как он его улучшает?»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Первое сообщение не выглядит продажей и легче получает ответ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61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Продажи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Провести 30 ручных демонстраций: человек присылает свой промпт, вы показываете улучшение и спрашиваете, стал ли результат полезнее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Появляются первые кейсы, язык аудитории и потенциальные оплаты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62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Продажи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После полезного результата предлагать Pro с мягким дедлайном: «Для первых пользователей даю ранний доступ/бонус на неделю»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Оплата привязана к уже полученной ценности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63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Продажи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Запустить тест в 5-10 Telegram-чатах по ИИ, маркетингу, фрилансу и учебе, соблюдая правила чатов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Проверяются первые внешние аудитории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4C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P1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64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Продажи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Сделать партнерские мини-интеграции с админами маленьких каналов: промпт-челлендж, разбор подписчиков, промокод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Получаем доверительный трафик дешевле классической рекламы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4C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P1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65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Продажи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Провести бесплатный открытый разбор «10 промптов подписчиков» в Telegram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Формируется событие, которое демонстрирует продукт и ведет в бот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4C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P1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66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Продажи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Запустить платный тест на минимальном бюджете только после готовности сайта, бота, оплаты и аналитики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Деньги на рекламу не сжигаются до готовности воронки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4C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P1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67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Продажи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Тестировать не менее 5 креативов: боль, до/после, профессия, челлендж, бесплатная проверка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Быстро находим первый работающий рекламный угол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4C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P1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68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Продажи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Каждому покупателю писать вручную через 1-2 дня: что получилось, чего не хватило, за что он готов платить дальше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Первые покупатели становятся источником развития продукта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</w:tbl>
    <w:p/>
    <w:p>
      <w:pPr>
        <w:pStyle w:val="Heading2"/>
      </w:pPr>
      <w:r>
        <w:t>Этап 7. Удержание, повторное использование и комьюнити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Шаг</w:t>
            </w:r>
          </w:p>
        </w:tc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Зона</w:t>
            </w:r>
          </w:p>
        </w:tc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сделать</w:t>
            </w:r>
          </w:p>
        </w:tc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Зачем / критерий готовности</w:t>
            </w:r>
          </w:p>
        </w:tc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Приоритет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69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Удержание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Добавить ежедневную/еженедельную миссию вокруг реального сценария: написать пост, улучшить резюме, подготовить письмо, сделать план обучения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Пользователь возвращается ради результата, а не ради абстрактных баллов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4C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P1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70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Удержание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Сделать систему достижений простой: серия дней, количество улучшенных промптов, первый сохраненный промпт, первый Pro-день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Мотивация усиливает привычку пользоваться ботом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7F6ED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P2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71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Удержание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Запустить закрытый Telegram-чат для Pro/MAX: разборы, новые промпты, голосование за функции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Платная подписка получает дополнительную социальную ценность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4C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P1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72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Удержание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Раз в неделю отправлять подборку лучших промптов и улучшений недели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Пользователь вспоминает о продукте и видит новые сценарии применения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4C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P1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73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Удержание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Сделать реактивационные сообщения: пользователь не заходил 3-7 дней, бот предлагает новый полезный сценарий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Снижается отток после первого интереса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7F6ED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P2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74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Удержание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Собирать пользовательские истории: «как я улучшил ответ ИИ и сэкономил время»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Истории становятся материалом для продаж и доверия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4C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P1</w:t>
            </w:r>
          </w:p>
        </w:tc>
      </w:tr>
    </w:tbl>
    <w:p/>
    <w:p>
      <w:pPr>
        <w:pStyle w:val="Heading2"/>
      </w:pPr>
      <w:r>
        <w:t>Этап 8. Масштабирование после первых доказанных оплат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Шаг</w:t>
            </w:r>
          </w:p>
        </w:tc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Зона</w:t>
            </w:r>
          </w:p>
        </w:tc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сделать</w:t>
            </w:r>
          </w:p>
        </w:tc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Зачем / критерий готовности</w:t>
            </w:r>
          </w:p>
        </w:tc>
        <w:tc>
          <w:tcPr>
            <w:tcW w:type="dxa" w:w="2131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Приоритет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75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Масштабирование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На основе первых оплат выбрать 1-2 главных сегмента, которые платят лучше всего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Маркетинг перестает быть «для всех» и начинает бить в прибыльные аудитории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76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Масштабирование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Собрать полноценные лендинги под сегменты: для SMM, маркетологов, студентов, предпринимателей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Повышается релевантность рекламы и SEO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7F6ED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P2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77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Масштабирование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Запустить реферальную механику только после понятной активации: пригласил друга, друг сделал первый анализ, оба получили бонус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Рефералка не тащит сырой продукт, а усиливает уже работающую воронку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7F6ED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P2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78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Масштабирование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Добавить B2B-гипотезу: мини-доступ для команды контентщиков, агентства или учебной группы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Появляется возможность более крупных чеков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7F6ED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P2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79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Масштабирование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Развивать SEO-каталог промптов: категории, профессии, задачи, примеры, связанные статьи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Каталог становится долгосрочным источником бесплатного трафика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7F6ED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P2</w:t>
            </w:r>
          </w:p>
        </w:tc>
      </w:tr>
      <w:tr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80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Масштабирование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Раз в месяц пересобирать roadmap по данным: что привело оплату, где отвал, какие функции реально используют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Проект развивается не по ощущениям, а по поведению пользователей</w:t>
            </w:r>
          </w:p>
        </w:tc>
        <w:tc>
          <w:tcPr>
            <w:tcW w:type="dxa" w:w="2131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E5E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P0</w:t>
            </w:r>
          </w:p>
        </w:tc>
      </w:tr>
    </w:tbl>
    <w:p/>
    <w:p>
      <w:pPr>
        <w:pStyle w:val="Heading1"/>
      </w:pPr>
      <w:r>
        <w:t>4. 30-дневный пошаговый план запуска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Период</w:t>
            </w:r>
          </w:p>
        </w:tc>
        <w:tc>
          <w:tcPr>
            <w:tcW w:type="dxa" w:w="2664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Фокус</w:t>
            </w:r>
          </w:p>
        </w:tc>
        <w:tc>
          <w:tcPr>
            <w:tcW w:type="dxa" w:w="2664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делаем</w:t>
            </w:r>
          </w:p>
        </w:tc>
        <w:tc>
          <w:tcPr>
            <w:tcW w:type="dxa" w:w="2664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должно получиться</w:t>
            </w:r>
          </w:p>
        </w:tc>
      </w:tr>
      <w:tr>
        <w:tc>
          <w:tcPr>
            <w:tcW w:type="dxa" w:w="2664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Неделя 1</w:t>
            </w:r>
          </w:p>
        </w:tc>
        <w:tc>
          <w:tcPr>
            <w:tcW w:type="dxa" w:w="2664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Фундамент</w:t>
            </w:r>
          </w:p>
        </w:tc>
        <w:tc>
          <w:tcPr>
            <w:tcW w:type="dxa" w:w="2664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Уточнить оффер, переписать первый экран сайта, привести старт бота и /help к понятному сценарию, проверить оплату, поставить события аналитики.</w:t>
            </w:r>
          </w:p>
        </w:tc>
        <w:tc>
          <w:tcPr>
            <w:tcW w:type="dxa" w:w="2664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Готова воронка: сайт → бот → первый анализ → тариф → оплата.</w:t>
            </w:r>
          </w:p>
        </w:tc>
      </w:tr>
      <w:tr>
        <w:tc>
          <w:tcPr>
            <w:tcW w:type="dxa" w:w="2664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Неделя 2</w:t>
            </w:r>
          </w:p>
        </w:tc>
        <w:tc>
          <w:tcPr>
            <w:tcW w:type="dxa" w:w="2664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Активация</w:t>
            </w:r>
          </w:p>
        </w:tc>
        <w:tc>
          <w:tcPr>
            <w:tcW w:type="dxa" w:w="2664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Сделать до/после на сайте, добавить FAQ, улучшить подсказки бота, подготовить 30 видео и 20 постов, собрать лид-магнит.</w:t>
            </w:r>
          </w:p>
        </w:tc>
        <w:tc>
          <w:tcPr>
            <w:tcW w:type="dxa" w:w="2664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Пользователь быстро получает первый результат, а контент готов к регулярному выпуску.</w:t>
            </w:r>
          </w:p>
        </w:tc>
      </w:tr>
      <w:tr>
        <w:tc>
          <w:tcPr>
            <w:tcW w:type="dxa" w:w="2664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Неделя 3</w:t>
            </w:r>
          </w:p>
        </w:tc>
        <w:tc>
          <w:tcPr>
            <w:tcW w:type="dxa" w:w="2664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Первые продажи</w:t>
            </w:r>
          </w:p>
        </w:tc>
        <w:tc>
          <w:tcPr>
            <w:tcW w:type="dxa" w:w="2664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Провести 30 ручных демонстраций, опубликовать первые разборы, протестировать Telegram-чаты и маленькие партнерства, собрать отзывы.</w:t>
            </w:r>
          </w:p>
        </w:tc>
        <w:tc>
          <w:tcPr>
            <w:tcW w:type="dxa" w:w="2664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Появляются первые оплаты, возражения и реальные кейсы.</w:t>
            </w:r>
          </w:p>
        </w:tc>
      </w:tr>
      <w:tr>
        <w:tc>
          <w:tcPr>
            <w:tcW w:type="dxa" w:w="2664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6"/>
              </w:rPr>
              <w:t>Неделя 4</w:t>
            </w:r>
          </w:p>
        </w:tc>
        <w:tc>
          <w:tcPr>
            <w:tcW w:type="dxa" w:w="2664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Тесты роста</w:t>
            </w:r>
          </w:p>
        </w:tc>
        <w:tc>
          <w:tcPr>
            <w:tcW w:type="dxa" w:w="2664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Запустить маленькие рекламные тесты, сравнить креативы, усилить лучший оффер, доработать paywall и Pro-предложение.</w:t>
            </w:r>
          </w:p>
        </w:tc>
        <w:tc>
          <w:tcPr>
            <w:tcW w:type="dxa" w:w="2664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6"/>
              </w:rPr>
              <w:t>Понятно, какой канал и какой рекламный угол ближе всего к покупкам.</w:t>
            </w:r>
          </w:p>
        </w:tc>
      </w:tr>
    </w:tbl>
    <w:p/>
    <w:p>
      <w:pPr>
        <w:pStyle w:val="Heading1"/>
      </w:pPr>
      <w:r>
        <w:t>5. Сводные задачи по сайту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Сделать первый экран понятным за 5 секунд: что это, для кого, какой результат, куда нажать.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Главный CTA: проверка промпта в Telegram-боте; вторичный CTA: каталог готовых промптов.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Показать до/после: плохой промпт, анализ, улучшенная версия и практический результат.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Описать тарифы через пользу и лимиты, а не только через названия функций.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Добавить FAQ и блок доверия: авторство, сценарии, безопасность оплаты, поддержка.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Проверить мобильную версию, так как большая часть трафика из Telegram будет мобильной.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Начать SEO через страницы под профессии, категории промптов и запросы «проверить промпт», «промпты для ChatGPT».</w:t>
      </w:r>
    </w:p>
    <w:p>
      <w:pPr>
        <w:pStyle w:val="Heading1"/>
      </w:pPr>
      <w:r>
        <w:t>6. Сводные задачи по Telegram-боту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Сделать стартовое сообщение максимально коротким и практическим: «отправьте промпт, я его проверю и улучшу».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Реализовать /help как консольную команду с мини-FAQ и быстрыми действиями, без отдельной inline-кнопки.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Первое действие пользователя — отправка промпта; бот не должен заставлять новичка долго выбирать режим.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После первого анализа всегда показывать следующий шаг: улучшить, сохранить, открыть похожие промпты, перейти в Pro.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Сделать paywall после доказанной ценности: пользователь сначала получает пользу, потом видит ограничение Free.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Миссии, токены и мини-игры использовать как удержание, а не как главный продающий смысл.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Сохраненные промпты, история и персональные улучшения сделать активом платного пользователя.</w:t>
      </w:r>
    </w:p>
    <w:p>
      <w:pPr>
        <w:pStyle w:val="Heading1"/>
      </w:pPr>
      <w:r>
        <w:t>7. Что не делать сейчас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Не начинать с масштабной рекламы, пока не проверены оплата, онбординг, аналитика и первый результат в боте.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Не продавать только «каталог промптов»: это слабее, чем персональный AI-анализ промпта пользователя.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Не усложнять старт бота миссиями и мини-играми до того, как пользователь понял основную ценность.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Не запускать реферальную систему до активации: приглашенный друг должен сначала получить понятную пользу.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Не делать стратегию для всех сегментов сразу. Сначала найти 1-2 сегмента, которые реально платят.</w:t>
      </w:r>
    </w:p>
    <w:p>
      <w:pPr>
        <w:pStyle w:val="Heading1"/>
      </w:pPr>
      <w:r>
        <w:t>8. Метрики, которые нужно смотреть каждую неделю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5328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Решение</w:t>
            </w:r>
          </w:p>
        </w:tc>
      </w:tr>
      <w:tr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7"/>
              </w:rPr>
              <w:t>Трафик</w:t>
            </w:r>
          </w:p>
        </w:tc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7"/>
              </w:rPr>
              <w:t>Визиты сайта, переходы в бот, источники по UTM.</w:t>
            </w:r>
          </w:p>
        </w:tc>
      </w:tr>
      <w:tr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7"/>
              </w:rPr>
              <w:t>Активация</w:t>
            </w:r>
          </w:p>
        </w:tc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7"/>
              </w:rPr>
              <w:t>Сколько пользователей отправили первый промпт и получили улучшенную версию.</w:t>
            </w:r>
          </w:p>
        </w:tc>
      </w:tr>
      <w:tr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7"/>
              </w:rPr>
              <w:t>Ценность</w:t>
            </w:r>
          </w:p>
        </w:tc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7"/>
              </w:rPr>
              <w:t>Повторные анализы, сохранения, клики на похожие промпты, использование истории.</w:t>
            </w:r>
          </w:p>
        </w:tc>
      </w:tr>
      <w:tr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7"/>
              </w:rPr>
              <w:t>Монетизация</w:t>
            </w:r>
          </w:p>
        </w:tc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7"/>
              </w:rPr>
              <w:t>Просмотры тарифов, попытки оплаты, успешные оплаты, распределение тарифов.</w:t>
            </w:r>
          </w:p>
        </w:tc>
      </w:tr>
      <w:tr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7"/>
              </w:rPr>
              <w:t>Удержание</w:t>
            </w:r>
          </w:p>
        </w:tc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7"/>
              </w:rPr>
              <w:t>Возвраты на 1-й, 3-й, 7-й день; выполнение миссий; повторные сессии.</w:t>
            </w:r>
          </w:p>
        </w:tc>
      </w:tr>
      <w:tr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7"/>
              </w:rPr>
              <w:t>Качественные данные</w:t>
            </w:r>
          </w:p>
        </w:tc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7"/>
              </w:rPr>
              <w:t>Причины покупки, причины отказа, фразы пользователей, лучшие кейсы до/после.</w:t>
            </w:r>
          </w:p>
        </w:tc>
      </w:tr>
    </w:tbl>
    <w:p/>
    <w:p>
      <w:pPr>
        <w:pStyle w:val="Heading1"/>
      </w:pPr>
      <w:r>
        <w:t>9. Сводка для маркетингового ИИ-агента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5328"/>
            <w:vAlign w:val="top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Решение</w:t>
            </w:r>
          </w:p>
        </w:tc>
      </w:tr>
      <w:tr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7"/>
              </w:rPr>
              <w:t>Краткое описание</w:t>
            </w:r>
          </w:p>
        </w:tc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7"/>
              </w:rPr>
              <w:t>SaaS-проект Prompts Vault / «Копилка Промптов»: сайт с каталогом промптов и Telegram-бот, который помогает проверять, улучшать и тренировать промпты, управлять подпиской и возвращать пользователя через задания/миссии.</w:t>
            </w:r>
          </w:p>
        </w:tc>
      </w:tr>
      <w:tr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7"/>
              </w:rPr>
              <w:t>Главная ценность</w:t>
            </w:r>
          </w:p>
        </w:tc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7"/>
              </w:rPr>
              <w:t>Не просто хранить готовые промпты, а давать пользователю быстрый персональный результат: отправил свой слабый запрос → получил оценку, ошибки, улучшенную версию и следующий шаг.</w:t>
            </w:r>
          </w:p>
        </w:tc>
      </w:tr>
      <w:tr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7"/>
              </w:rPr>
              <w:t>Целевая аудитория</w:t>
            </w:r>
          </w:p>
        </w:tc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7"/>
              </w:rPr>
              <w:t>Новички в ИИ, маркетологи, SMM-специалисты, предприниматели, авторы контента, фрилансеры, студенты, разработчики и все, кто уже пробовал нейросети, но получает слабые ответы.</w:t>
            </w:r>
          </w:p>
        </w:tc>
      </w:tr>
      <w:tr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7"/>
              </w:rPr>
              <w:t>Главные боли</w:t>
            </w:r>
          </w:p>
        </w:tc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7"/>
              </w:rPr>
              <w:t>ИИ отвечает водой; непонятно, как формулировать запрос; нет времени изучать prompt engineering; нужны готовые шаблоны; хочется быстро получать рабочие тексты, планы, идеи, письма, контент.</w:t>
            </w:r>
          </w:p>
        </w:tc>
      </w:tr>
      <w:tr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7"/>
              </w:rPr>
              <w:t>Ключевое УТП</w:t>
            </w:r>
          </w:p>
        </w:tc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7"/>
              </w:rPr>
              <w:t>Проверка и улучшение промпта через ИИ в Telegram + каталог готовых промптов на сайте + единая подписка для сайта и бота.</w:t>
            </w:r>
          </w:p>
        </w:tc>
      </w:tr>
      <w:tr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7"/>
              </w:rPr>
              <w:t>Лучшие рекламные углы</w:t>
            </w:r>
          </w:p>
        </w:tc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7"/>
              </w:rPr>
              <w:t>«Проверь свой промпт», «Почему ChatGPT отвечает плохо», «Улучши запрос за 1 минуту», «Промпты для работы и учебы», «От слабого запроса к сильному результату».</w:t>
            </w:r>
          </w:p>
        </w:tc>
      </w:tr>
      <w:tr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7"/>
              </w:rPr>
              <w:t>Лучшие каналы</w:t>
            </w:r>
          </w:p>
        </w:tc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7"/>
              </w:rPr>
              <w:t>Telegram-контент и чаты, короткие видео TikTok/Reels/Shorts, VK-посты и клипы, YouTube-разборы, SEO-страницы по промптам, партнерства с маленькими AI/маркетинг-каналами.</w:t>
            </w:r>
          </w:p>
        </w:tc>
      </w:tr>
      <w:tr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7"/>
              </w:rPr>
              <w:t>Tone of Voice</w:t>
            </w:r>
          </w:p>
        </w:tc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7"/>
              </w:rPr>
              <w:t>Простой, практичный, дружелюбный, без высокомерия и сложной терминологии. Объяснять через примеры, показывать до/после, давать ощущение «я тоже смогу».</w:t>
            </w:r>
          </w:p>
        </w:tc>
      </w:tr>
      <w:tr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7"/>
              </w:rPr>
              <w:t>Главные продающие смыслы</w:t>
            </w:r>
          </w:p>
        </w:tc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7"/>
              </w:rPr>
              <w:t>Экономия времени, меньше пустых ответов от ИИ, быстрый рост навыка, готовые решения под задачи, персональная обратная связь по промпту, удобство Telegram.</w:t>
            </w:r>
          </w:p>
        </w:tc>
      </w:tr>
      <w:tr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7"/>
              </w:rPr>
              <w:t>Слабые места</w:t>
            </w:r>
          </w:p>
        </w:tc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7"/>
              </w:rPr>
              <w:t>Если сайт продает каталог, а бот продает помощника, позиционирование распадается; если онбординг длинный, пользователь не доходит до ценности; если тарифы объяснены функциями, а не результатом, оплата проседает.</w:t>
            </w:r>
          </w:p>
        </w:tc>
      </w:tr>
      <w:tr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17212B"/>
                <w:sz w:val="17"/>
              </w:rPr>
              <w:t>Приоритет на 30 дней</w:t>
            </w:r>
          </w:p>
        </w:tc>
        <w:tc>
          <w:tcPr>
            <w:tcW w:type="dxa" w:w="5328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7212B"/>
                <w:sz w:val="17"/>
              </w:rPr>
              <w:t>Сначала сделать понятную воронку и получить первые оплаты вручную. Затем масштабировать только те каналы и офферы, которые доказали способность приводить активированных пользователей и платежи.</w:t>
            </w:r>
          </w:p>
        </w:tc>
      </w:tr>
    </w:tbl>
    <w:p/>
    <w:p>
      <w:pPr>
        <w:pStyle w:val="Heading1"/>
      </w:pPr>
      <w:r>
        <w:t>10. Финальный фокус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cBorders>
              <w:top w:val="single" w:sz="6" w:space="0" w:color="B8D7FF"/>
              <w:left w:val="single" w:sz="6" w:space="0" w:color="B8D7FF"/>
              <w:bottom w:val="single" w:sz="6" w:space="0" w:color="B8D7FF"/>
              <w:right w:val="single" w:sz="6" w:space="0" w:color="B8D7FF"/>
            </w:tcBorders>
            <w:shd w:fill="E7F6ED"/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102A43"/>
                <w:sz w:val="20"/>
              </w:rPr>
              <w:t>North Star на ближайший этап</w:t>
            </w:r>
          </w:p>
          <w:p>
            <w:pPr>
              <w:spacing w:after="0"/>
            </w:pPr>
            <w:r>
              <w:rPr>
                <w:rFonts w:ascii="Arial" w:hAnsi="Arial" w:eastAsia="Arial"/>
                <w:color w:val="243B53"/>
                <w:sz w:val="18"/>
              </w:rPr>
              <w:t>Не «сделать больше функций», а довести пользователя до первого сильного результата и первой оплаты. Лучший показатель: сколько людей отправили свой промпт, получили улучшенную версию, поняли пользу и заплатили за продолжение.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829AB1"/>
        <w:sz w:val="16"/>
      </w:rPr>
      <w:t>Prompts Vault / Копилка Промптов — roadmap выхода на рынок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43B5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34E6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02A4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